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Especificaciones</w:t>
        <w:br/>
        <w:t>Plataforma Web – FlujoXAI</w:t>
      </w:r>
    </w:p>
    <w:p>
      <w:pPr>
        <w:pStyle w:val="Heading1"/>
      </w:pPr>
      <w:r>
        <w:t>1. Información General</w:t>
      </w:r>
    </w:p>
    <w:p>
      <w:r>
        <w:rPr>
          <w:sz w:val="22"/>
        </w:rPr>
        <w:t>Nombre del Proyecto: FlujoXAI Web Platform</w:t>
      </w:r>
    </w:p>
    <w:p>
      <w:r>
        <w:rPr>
          <w:sz w:val="22"/>
        </w:rPr>
        <w:t>Empresa: FlujoXAI</w:t>
      </w:r>
    </w:p>
    <w:p>
      <w:r>
        <w:rPr>
          <w:sz w:val="22"/>
        </w:rPr>
        <w:t>Tipo de Producto: Aplicación Web SaaS para promoción y demostración de automatizaciones con Inteligencia Artificial.</w:t>
      </w:r>
    </w:p>
    <w:p/>
    <w:p>
      <w:r>
        <w:rPr>
          <w:sz w:val="22"/>
        </w:rPr>
        <w:t>Objetivo:</w:t>
      </w:r>
    </w:p>
    <w:p>
      <w:r>
        <w:rPr>
          <w:sz w:val="22"/>
        </w:rPr>
        <w:t>Crear una plataforma web moderna que permita mostrar los servicios de automatización con IA de FlujoXAI, permitir a los usuarios probar chatbots simulados de WhatsApp y convertir visitantes en clientes potenciales.</w:t>
      </w:r>
    </w:p>
    <w:p>
      <w:pPr>
        <w:pStyle w:val="Heading1"/>
      </w:pPr>
      <w:r>
        <w:t>2. Objetivos del Sistema</w:t>
      </w:r>
    </w:p>
    <w:p>
      <w:r>
        <w:rPr>
          <w:sz w:val="22"/>
        </w:rPr>
        <w:t>• Posicionar a FlujoXAI como especialista en automatización con inteligencia artificial.</w:t>
      </w:r>
    </w:p>
    <w:p>
      <w:r>
        <w:rPr>
          <w:sz w:val="22"/>
        </w:rPr>
        <w:t>• Permitir que los visitantes prueben un chatbot de WhatsApp en tiempo real.</w:t>
      </w:r>
    </w:p>
    <w:p>
      <w:r>
        <w:rPr>
          <w:sz w:val="22"/>
        </w:rPr>
        <w:t>• Convertir visitantes en leads.</w:t>
      </w:r>
    </w:p>
    <w:p>
      <w:r>
        <w:rPr>
          <w:sz w:val="22"/>
        </w:rPr>
        <w:t>• Mostrar ejemplos de automatización empresarial.</w:t>
      </w:r>
    </w:p>
    <w:p>
      <w:r>
        <w:rPr>
          <w:sz w:val="22"/>
        </w:rPr>
        <w:t>• Demostrar integraciones con IA, WhatsApp y sistemas empresariales.</w:t>
      </w:r>
    </w:p>
    <w:p>
      <w:pPr>
        <w:pStyle w:val="Heading1"/>
      </w:pPr>
      <w:r>
        <w:t>3. Tecnologías Propuestas</w:t>
      </w:r>
    </w:p>
    <w:p>
      <w:r>
        <w:rPr>
          <w:sz w:val="22"/>
        </w:rPr>
        <w:t>Frontend:</w:t>
      </w:r>
    </w:p>
    <w:p>
      <w:r>
        <w:rPr>
          <w:sz w:val="22"/>
        </w:rPr>
        <w:t>• Next.js</w:t>
      </w:r>
    </w:p>
    <w:p>
      <w:r>
        <w:rPr>
          <w:sz w:val="22"/>
        </w:rPr>
        <w:t>• React</w:t>
      </w:r>
    </w:p>
    <w:p>
      <w:r>
        <w:rPr>
          <w:sz w:val="22"/>
        </w:rPr>
        <w:t>• Tailwind CSS</w:t>
      </w:r>
    </w:p>
    <w:p>
      <w:r>
        <w:rPr>
          <w:sz w:val="22"/>
        </w:rPr>
        <w:t>• Framer Motion</w:t>
      </w:r>
    </w:p>
    <w:p>
      <w:r>
        <w:rPr>
          <w:sz w:val="22"/>
        </w:rPr>
        <w:t>• Shadcn UI</w:t>
      </w:r>
    </w:p>
    <w:p/>
    <w:p>
      <w:r>
        <w:rPr>
          <w:sz w:val="22"/>
        </w:rPr>
        <w:t>Backend:</w:t>
      </w:r>
    </w:p>
    <w:p>
      <w:r>
        <w:rPr>
          <w:sz w:val="22"/>
        </w:rPr>
        <w:t>• Supabase</w:t>
      </w:r>
    </w:p>
    <w:p>
      <w:r>
        <w:rPr>
          <w:sz w:val="22"/>
        </w:rPr>
        <w:t>• API REST / Server Actions</w:t>
      </w:r>
    </w:p>
    <w:p>
      <w:r>
        <w:rPr>
          <w:sz w:val="22"/>
        </w:rPr>
        <w:t>• Edge Functions</w:t>
      </w:r>
    </w:p>
    <w:p/>
    <w:p>
      <w:r>
        <w:rPr>
          <w:sz w:val="22"/>
        </w:rPr>
        <w:t>Infraestructura:</w:t>
      </w:r>
    </w:p>
    <w:p>
      <w:r>
        <w:rPr>
          <w:sz w:val="22"/>
        </w:rPr>
        <w:t>• Hosting: Vercel</w:t>
      </w:r>
    </w:p>
    <w:p>
      <w:r>
        <w:rPr>
          <w:sz w:val="22"/>
        </w:rPr>
        <w:t>• Base de datos: PostgreSQL (Supabase)</w:t>
      </w:r>
    </w:p>
    <w:p/>
    <w:p>
      <w:r>
        <w:rPr>
          <w:sz w:val="22"/>
        </w:rPr>
        <w:t>Inteligencia Artificial:</w:t>
      </w:r>
    </w:p>
    <w:p>
      <w:r>
        <w:rPr>
          <w:sz w:val="22"/>
        </w:rPr>
        <w:t>• OpenAI API u otro proveedor LLM</w:t>
      </w:r>
    </w:p>
    <w:p>
      <w:pPr>
        <w:pStyle w:val="Heading1"/>
      </w:pPr>
      <w:r>
        <w:t>4. Arquitectura del Sistema</w:t>
      </w:r>
    </w:p>
    <w:p>
      <w:r>
        <w:rPr>
          <w:sz w:val="22"/>
        </w:rPr>
        <w:t>Frontend (Next.js)</w:t>
      </w:r>
    </w:p>
    <w:p/>
    <w:p>
      <w:r>
        <w:rPr>
          <w:sz w:val="22"/>
        </w:rPr>
        <w:t>↓</w:t>
      </w:r>
    </w:p>
    <w:p/>
    <w:p>
      <w:r>
        <w:rPr>
          <w:sz w:val="22"/>
        </w:rPr>
        <w:t>API Backend</w:t>
      </w:r>
    </w:p>
    <w:p/>
    <w:p>
      <w:r>
        <w:rPr>
          <w:sz w:val="22"/>
        </w:rPr>
        <w:t>↓</w:t>
      </w:r>
    </w:p>
    <w:p/>
    <w:p>
      <w:r>
        <w:rPr>
          <w:sz w:val="22"/>
        </w:rPr>
        <w:t>Supabase Database</w:t>
      </w:r>
    </w:p>
    <w:p/>
    <w:p>
      <w:r>
        <w:rPr>
          <w:sz w:val="22"/>
        </w:rPr>
        <w:t>↓</w:t>
      </w:r>
    </w:p>
    <w:p/>
    <w:p>
      <w:r>
        <w:rPr>
          <w:sz w:val="22"/>
        </w:rPr>
        <w:t>Servicios de Inteligencia Artificial</w:t>
      </w:r>
    </w:p>
    <w:p/>
    <w:p>
      <w:r>
        <w:rPr>
          <w:sz w:val="22"/>
        </w:rPr>
        <w:t>Componentes:</w:t>
      </w:r>
    </w:p>
    <w:p>
      <w:r>
        <w:rPr>
          <w:sz w:val="22"/>
        </w:rPr>
        <w:t>• Interfaz Web</w:t>
      </w:r>
    </w:p>
    <w:p>
      <w:r>
        <w:rPr>
          <w:sz w:val="22"/>
        </w:rPr>
        <w:t>• Motor de simulación de chatbot</w:t>
      </w:r>
    </w:p>
    <w:p>
      <w:r>
        <w:rPr>
          <w:sz w:val="22"/>
        </w:rPr>
        <w:t>• Base de datos</w:t>
      </w:r>
    </w:p>
    <w:p>
      <w:r>
        <w:rPr>
          <w:sz w:val="22"/>
        </w:rPr>
        <w:t>• Sistema de leads</w:t>
      </w:r>
    </w:p>
    <w:p>
      <w:r>
        <w:rPr>
          <w:sz w:val="22"/>
        </w:rPr>
        <w:t>• Panel administrativo</w:t>
      </w:r>
    </w:p>
    <w:p>
      <w:pPr>
        <w:pStyle w:val="Heading1"/>
      </w:pPr>
      <w:r>
        <w:t>5. Módulos del Sistema</w:t>
      </w:r>
    </w:p>
    <w:p>
      <w:r>
        <w:rPr>
          <w:sz w:val="22"/>
        </w:rPr>
        <w:t>Landing Page:</w:t>
      </w:r>
    </w:p>
    <w:p>
      <w:r>
        <w:rPr>
          <w:sz w:val="22"/>
        </w:rPr>
        <w:t>• Hero principal</w:t>
      </w:r>
    </w:p>
    <w:p>
      <w:r>
        <w:rPr>
          <w:sz w:val="22"/>
        </w:rPr>
        <w:t>• Explicación de servicios</w:t>
      </w:r>
    </w:p>
    <w:p>
      <w:r>
        <w:rPr>
          <w:sz w:val="22"/>
        </w:rPr>
        <w:t>• Beneficios de automatización</w:t>
      </w:r>
    </w:p>
    <w:p>
      <w:r>
        <w:rPr>
          <w:sz w:val="22"/>
        </w:rPr>
        <w:t>• Demostración interactiva</w:t>
      </w:r>
    </w:p>
    <w:p>
      <w:r>
        <w:rPr>
          <w:sz w:val="22"/>
        </w:rPr>
        <w:t>• Casos de uso</w:t>
      </w:r>
    </w:p>
    <w:p>
      <w:r>
        <w:rPr>
          <w:sz w:val="22"/>
        </w:rPr>
        <w:t>• Testimonios</w:t>
      </w:r>
    </w:p>
    <w:p>
      <w:r>
        <w:rPr>
          <w:sz w:val="22"/>
        </w:rPr>
        <w:t>• Llamado a la acción (CTA)</w:t>
      </w:r>
    </w:p>
    <w:p/>
    <w:p>
      <w:r>
        <w:rPr>
          <w:sz w:val="22"/>
        </w:rPr>
        <w:t>Sección Servicios:</w:t>
      </w:r>
    </w:p>
    <w:p>
      <w:r>
        <w:rPr>
          <w:sz w:val="22"/>
        </w:rPr>
        <w:t>• Chatbots para WhatsApp con IA</w:t>
      </w:r>
    </w:p>
    <w:p>
      <w:r>
        <w:rPr>
          <w:sz w:val="22"/>
        </w:rPr>
        <w:t>• Automatización de procesos empresariales</w:t>
      </w:r>
    </w:p>
    <w:p>
      <w:r>
        <w:rPr>
          <w:sz w:val="22"/>
        </w:rPr>
        <w:t>• Integraciones con CRM, calendarios y APIs</w:t>
      </w:r>
    </w:p>
    <w:p>
      <w:pPr>
        <w:pStyle w:val="Heading1"/>
      </w:pPr>
      <w:r>
        <w:t>6. Simulador de Chatbot de WhatsApp</w:t>
      </w:r>
    </w:p>
    <w:p>
      <w:r>
        <w:rPr>
          <w:sz w:val="22"/>
        </w:rPr>
        <w:t>Objetivo:</w:t>
      </w:r>
    </w:p>
    <w:p>
      <w:r>
        <w:rPr>
          <w:sz w:val="22"/>
        </w:rPr>
        <w:t>Permitir que los visitantes interactúen con un chatbot que simula una conversación real en WhatsApp.</w:t>
      </w:r>
    </w:p>
    <w:p/>
    <w:p>
      <w:r>
        <w:rPr>
          <w:sz w:val="22"/>
        </w:rPr>
        <w:t>Características:</w:t>
      </w:r>
    </w:p>
    <w:p>
      <w:r>
        <w:rPr>
          <w:sz w:val="22"/>
        </w:rPr>
        <w:t>• Interfaz similar a WhatsApp</w:t>
      </w:r>
    </w:p>
    <w:p>
      <w:r>
        <w:rPr>
          <w:sz w:val="22"/>
        </w:rPr>
        <w:t>• Burbujas de conversación</w:t>
      </w:r>
    </w:p>
    <w:p>
      <w:r>
        <w:rPr>
          <w:sz w:val="22"/>
        </w:rPr>
        <w:t>• Indicador "escribiendo..."</w:t>
      </w:r>
    </w:p>
    <w:p>
      <w:r>
        <w:rPr>
          <w:sz w:val="22"/>
        </w:rPr>
        <w:t>• Retraso realista en respuestas</w:t>
      </w:r>
    </w:p>
    <w:p>
      <w:r>
        <w:rPr>
          <w:sz w:val="22"/>
        </w:rPr>
        <w:t>• Mensajes del usuario y del bot</w:t>
      </w:r>
    </w:p>
    <w:p>
      <w:r>
        <w:rPr>
          <w:sz w:val="22"/>
        </w:rPr>
        <w:t>• Scroll de conversación</w:t>
      </w:r>
    </w:p>
    <w:p>
      <w:r>
        <w:rPr>
          <w:sz w:val="22"/>
        </w:rPr>
        <w:t>• Botón para reiniciar chat</w:t>
      </w:r>
    </w:p>
    <w:p/>
    <w:p>
      <w:r>
        <w:rPr>
          <w:sz w:val="22"/>
        </w:rPr>
        <w:t>Flujo:</w:t>
      </w:r>
    </w:p>
    <w:p>
      <w:r>
        <w:rPr>
          <w:sz w:val="22"/>
        </w:rPr>
        <w:t>Usuario escribe un mensaje → el mensaje se envía al motor de IA → la IA genera respuesta → la respuesta aparece en la interfaz simulada.</w:t>
      </w:r>
    </w:p>
    <w:p>
      <w:pPr>
        <w:pStyle w:val="Heading1"/>
      </w:pPr>
      <w:r>
        <w:t>7. Base de Datos (Supabase)</w:t>
      </w:r>
    </w:p>
    <w:p>
      <w:r>
        <w:rPr>
          <w:sz w:val="22"/>
        </w:rPr>
        <w:t>Tabla: leads</w:t>
      </w:r>
    </w:p>
    <w:p>
      <w:r>
        <w:rPr>
          <w:sz w:val="22"/>
        </w:rPr>
        <w:t>• id</w:t>
      </w:r>
    </w:p>
    <w:p>
      <w:r>
        <w:rPr>
          <w:sz w:val="22"/>
        </w:rPr>
        <w:t>• nombre</w:t>
      </w:r>
    </w:p>
    <w:p>
      <w:r>
        <w:rPr>
          <w:sz w:val="22"/>
        </w:rPr>
        <w:t>• telefono</w:t>
      </w:r>
    </w:p>
    <w:p>
      <w:r>
        <w:rPr>
          <w:sz w:val="22"/>
        </w:rPr>
        <w:t>• email</w:t>
      </w:r>
    </w:p>
    <w:p>
      <w:r>
        <w:rPr>
          <w:sz w:val="22"/>
        </w:rPr>
        <w:t>• empresa</w:t>
      </w:r>
    </w:p>
    <w:p>
      <w:r>
        <w:rPr>
          <w:sz w:val="22"/>
        </w:rPr>
        <w:t>• mensaje</w:t>
      </w:r>
    </w:p>
    <w:p>
      <w:r>
        <w:rPr>
          <w:sz w:val="22"/>
        </w:rPr>
        <w:t>• fecha</w:t>
      </w:r>
    </w:p>
    <w:p/>
    <w:p>
      <w:r>
        <w:rPr>
          <w:sz w:val="22"/>
        </w:rPr>
        <w:t>Tabla: conversaciones_demo</w:t>
      </w:r>
    </w:p>
    <w:p>
      <w:r>
        <w:rPr>
          <w:sz w:val="22"/>
        </w:rPr>
        <w:t>• id</w:t>
      </w:r>
    </w:p>
    <w:p>
      <w:r>
        <w:rPr>
          <w:sz w:val="22"/>
        </w:rPr>
        <w:t>• session_id</w:t>
      </w:r>
    </w:p>
    <w:p>
      <w:r>
        <w:rPr>
          <w:sz w:val="22"/>
        </w:rPr>
        <w:t>• mensaje_usuario</w:t>
      </w:r>
    </w:p>
    <w:p>
      <w:r>
        <w:rPr>
          <w:sz w:val="22"/>
        </w:rPr>
        <w:t>• respuesta_bot</w:t>
      </w:r>
    </w:p>
    <w:p>
      <w:r>
        <w:rPr>
          <w:sz w:val="22"/>
        </w:rPr>
        <w:t>• timestamp</w:t>
      </w:r>
    </w:p>
    <w:p/>
    <w:p>
      <w:r>
        <w:rPr>
          <w:sz w:val="22"/>
        </w:rPr>
        <w:t>Tabla: servicios</w:t>
      </w:r>
    </w:p>
    <w:p>
      <w:r>
        <w:rPr>
          <w:sz w:val="22"/>
        </w:rPr>
        <w:t>• id</w:t>
      </w:r>
    </w:p>
    <w:p>
      <w:r>
        <w:rPr>
          <w:sz w:val="22"/>
        </w:rPr>
        <w:t>• nombre</w:t>
      </w:r>
    </w:p>
    <w:p>
      <w:r>
        <w:rPr>
          <w:sz w:val="22"/>
        </w:rPr>
        <w:t>• descripcion</w:t>
      </w:r>
    </w:p>
    <w:p>
      <w:r>
        <w:rPr>
          <w:sz w:val="22"/>
        </w:rPr>
        <w:t>• precio_base</w:t>
      </w:r>
    </w:p>
    <w:p>
      <w:r>
        <w:rPr>
          <w:sz w:val="22"/>
        </w:rPr>
        <w:t>• activo</w:t>
      </w:r>
    </w:p>
    <w:p/>
    <w:p>
      <w:r>
        <w:rPr>
          <w:sz w:val="22"/>
        </w:rPr>
        <w:t>Tabla: usuarios_admin</w:t>
      </w:r>
    </w:p>
    <w:p>
      <w:r>
        <w:rPr>
          <w:sz w:val="22"/>
        </w:rPr>
        <w:t>• id</w:t>
      </w:r>
    </w:p>
    <w:p>
      <w:r>
        <w:rPr>
          <w:sz w:val="22"/>
        </w:rPr>
        <w:t>• nombre</w:t>
      </w:r>
    </w:p>
    <w:p>
      <w:r>
        <w:rPr>
          <w:sz w:val="22"/>
        </w:rPr>
        <w:t>• email</w:t>
      </w:r>
    </w:p>
    <w:p>
      <w:r>
        <w:rPr>
          <w:sz w:val="22"/>
        </w:rPr>
        <w:t>• rol</w:t>
      </w:r>
    </w:p>
    <w:p>
      <w:pPr>
        <w:pStyle w:val="Heading1"/>
      </w:pPr>
      <w:r>
        <w:t>8. Captura de Leads</w:t>
      </w:r>
    </w:p>
    <w:p>
      <w:r>
        <w:rPr>
          <w:sz w:val="22"/>
        </w:rPr>
        <w:t>La plataforma debe capturar información de clientes potenciales mediante:</w:t>
      </w:r>
    </w:p>
    <w:p/>
    <w:p>
      <w:r>
        <w:rPr>
          <w:sz w:val="22"/>
        </w:rPr>
        <w:t>• Formulario de contacto</w:t>
      </w:r>
    </w:p>
    <w:p>
      <w:r>
        <w:rPr>
          <w:sz w:val="22"/>
        </w:rPr>
        <w:t>• Uso del simulador de chatbot</w:t>
      </w:r>
    </w:p>
    <w:p>
      <w:r>
        <w:rPr>
          <w:sz w:val="22"/>
        </w:rPr>
        <w:t>• Botón de agendar llamada</w:t>
      </w:r>
    </w:p>
    <w:p/>
    <w:p>
      <w:r>
        <w:rPr>
          <w:sz w:val="22"/>
        </w:rPr>
        <w:t>Datos capturados:</w:t>
      </w:r>
    </w:p>
    <w:p>
      <w:r>
        <w:rPr>
          <w:sz w:val="22"/>
        </w:rPr>
        <w:t>• Nombre</w:t>
      </w:r>
    </w:p>
    <w:p>
      <w:r>
        <w:rPr>
          <w:sz w:val="22"/>
        </w:rPr>
        <w:t>• Empresa</w:t>
      </w:r>
    </w:p>
    <w:p>
      <w:r>
        <w:rPr>
          <w:sz w:val="22"/>
        </w:rPr>
        <w:t>• Teléfono</w:t>
      </w:r>
    </w:p>
    <w:p>
      <w:r>
        <w:rPr>
          <w:sz w:val="22"/>
        </w:rPr>
        <w:t>• Email</w:t>
      </w:r>
    </w:p>
    <w:p>
      <w:r>
        <w:rPr>
          <w:sz w:val="22"/>
        </w:rPr>
        <w:t>• Mensaje</w:t>
      </w:r>
    </w:p>
    <w:p>
      <w:pPr>
        <w:pStyle w:val="Heading1"/>
      </w:pPr>
      <w:r>
        <w:t>9. Panel de Administración</w:t>
      </w:r>
    </w:p>
    <w:p>
      <w:r>
        <w:rPr>
          <w:sz w:val="22"/>
        </w:rPr>
        <w:t>Funciones del panel:</w:t>
      </w:r>
    </w:p>
    <w:p/>
    <w:p>
      <w:r>
        <w:rPr>
          <w:sz w:val="22"/>
        </w:rPr>
        <w:t>Gestión de Leads:</w:t>
      </w:r>
    </w:p>
    <w:p>
      <w:r>
        <w:rPr>
          <w:sz w:val="22"/>
        </w:rPr>
        <w:t>• Ver clientes potenciales</w:t>
      </w:r>
    </w:p>
    <w:p>
      <w:r>
        <w:rPr>
          <w:sz w:val="22"/>
        </w:rPr>
        <w:t>• Información de contacto</w:t>
      </w:r>
    </w:p>
    <w:p>
      <w:r>
        <w:rPr>
          <w:sz w:val="22"/>
        </w:rPr>
        <w:t>• Mensajes recibidos</w:t>
      </w:r>
    </w:p>
    <w:p/>
    <w:p>
      <w:r>
        <w:rPr>
          <w:sz w:val="22"/>
        </w:rPr>
        <w:t>Analítica:</w:t>
      </w:r>
    </w:p>
    <w:p>
      <w:r>
        <w:rPr>
          <w:sz w:val="22"/>
        </w:rPr>
        <w:t>• Número de visitantes</w:t>
      </w:r>
    </w:p>
    <w:p>
      <w:r>
        <w:rPr>
          <w:sz w:val="22"/>
        </w:rPr>
        <w:t>• Uso del simulador</w:t>
      </w:r>
    </w:p>
    <w:p>
      <w:r>
        <w:rPr>
          <w:sz w:val="22"/>
        </w:rPr>
        <w:t>• Leads generados</w:t>
      </w:r>
    </w:p>
    <w:p>
      <w:r>
        <w:rPr>
          <w:sz w:val="22"/>
        </w:rPr>
        <w:t>• Conversión</w:t>
      </w:r>
    </w:p>
    <w:p/>
    <w:p>
      <w:r>
        <w:rPr>
          <w:sz w:val="22"/>
        </w:rPr>
        <w:t>Gestión de contenido:</w:t>
      </w:r>
    </w:p>
    <w:p>
      <w:r>
        <w:rPr>
          <w:sz w:val="22"/>
        </w:rPr>
        <w:t>• Editar servicios</w:t>
      </w:r>
    </w:p>
    <w:p>
      <w:r>
        <w:rPr>
          <w:sz w:val="22"/>
        </w:rPr>
        <w:t>• Editar textos de la web</w:t>
      </w:r>
    </w:p>
    <w:p>
      <w:r>
        <w:rPr>
          <w:sz w:val="22"/>
        </w:rPr>
        <w:t>• Actualizar FAQs</w:t>
      </w:r>
    </w:p>
    <w:p>
      <w:pPr>
        <w:pStyle w:val="Heading1"/>
      </w:pPr>
      <w:r>
        <w:t>10. Experiencia de Usuario (UX)</w:t>
      </w:r>
    </w:p>
    <w:p>
      <w:r>
        <w:rPr>
          <w:sz w:val="22"/>
        </w:rPr>
        <w:t>La plataforma debe ofrecer una experiencia moderna y dinámica.</w:t>
      </w:r>
    </w:p>
    <w:p/>
    <w:p>
      <w:r>
        <w:rPr>
          <w:sz w:val="22"/>
        </w:rPr>
        <w:t>Características:</w:t>
      </w:r>
    </w:p>
    <w:p>
      <w:r>
        <w:rPr>
          <w:sz w:val="22"/>
        </w:rPr>
        <w:t>• Diseño minimalista</w:t>
      </w:r>
    </w:p>
    <w:p>
      <w:r>
        <w:rPr>
          <w:sz w:val="22"/>
        </w:rPr>
        <w:t>• Animaciones suaves</w:t>
      </w:r>
    </w:p>
    <w:p>
      <w:r>
        <w:rPr>
          <w:sz w:val="22"/>
        </w:rPr>
        <w:t>• Interacciones dinámicas</w:t>
      </w:r>
    </w:p>
    <w:p>
      <w:r>
        <w:rPr>
          <w:sz w:val="22"/>
        </w:rPr>
        <w:t>• Interfaz rápida</w:t>
      </w:r>
    </w:p>
    <w:p>
      <w:r>
        <w:rPr>
          <w:sz w:val="22"/>
        </w:rPr>
        <w:t>• Diseño responsivo para móviles y escritorio</w:t>
      </w:r>
    </w:p>
    <w:p>
      <w:pPr>
        <w:pStyle w:val="Heading1"/>
      </w:pPr>
      <w:r>
        <w:t>11. Funciones Avanzadas (Opcional)</w:t>
      </w:r>
    </w:p>
    <w:p>
      <w:r>
        <w:rPr>
          <w:sz w:val="22"/>
        </w:rPr>
        <w:t>Generador de Chatbot Demo:</w:t>
      </w:r>
    </w:p>
    <w:p>
      <w:r>
        <w:rPr>
          <w:sz w:val="22"/>
        </w:rPr>
        <w:t>El usuario puede introducir su tipo de negocio y el sistema generará un chatbot de demostración personalizado.</w:t>
      </w:r>
    </w:p>
    <w:p/>
    <w:p>
      <w:r>
        <w:rPr>
          <w:sz w:val="22"/>
        </w:rPr>
        <w:t>Ejemplos de negocios:</w:t>
      </w:r>
    </w:p>
    <w:p>
      <w:r>
        <w:rPr>
          <w:sz w:val="22"/>
        </w:rPr>
        <w:t>• Restaurantes</w:t>
      </w:r>
    </w:p>
    <w:p>
      <w:r>
        <w:rPr>
          <w:sz w:val="22"/>
        </w:rPr>
        <w:t>• Clínicas</w:t>
      </w:r>
    </w:p>
    <w:p>
      <w:r>
        <w:rPr>
          <w:sz w:val="22"/>
        </w:rPr>
        <w:t>• Iglesias</w:t>
      </w:r>
    </w:p>
    <w:p>
      <w:r>
        <w:rPr>
          <w:sz w:val="22"/>
        </w:rPr>
        <w:t>• Ecommerce</w:t>
      </w:r>
    </w:p>
    <w:p/>
    <w:p>
      <w:r>
        <w:rPr>
          <w:sz w:val="22"/>
        </w:rPr>
        <w:t>Simulación de automatización:</w:t>
      </w:r>
    </w:p>
    <w:p>
      <w:r>
        <w:rPr>
          <w:sz w:val="22"/>
        </w:rPr>
        <w:t>Mostrar visualmente cómo un cliente escribe, la IA responde, se guarda el lead y se agenda una cita automáticamente.</w:t>
      </w:r>
    </w:p>
    <w:p>
      <w:pPr>
        <w:pStyle w:val="Heading1"/>
      </w:pPr>
      <w:r>
        <w:t>12. Seguridad</w:t>
      </w:r>
    </w:p>
    <w:p>
      <w:r>
        <w:rPr>
          <w:sz w:val="22"/>
        </w:rPr>
        <w:t>• Autenticación mediante Supabase</w:t>
      </w:r>
    </w:p>
    <w:p>
      <w:r>
        <w:rPr>
          <w:sz w:val="22"/>
        </w:rPr>
        <w:t>• Protección de APIs</w:t>
      </w:r>
    </w:p>
    <w:p>
      <w:r>
        <w:rPr>
          <w:sz w:val="22"/>
        </w:rPr>
        <w:t>• Protección contra spam</w:t>
      </w:r>
    </w:p>
    <w:p>
      <w:r>
        <w:rPr>
          <w:sz w:val="22"/>
        </w:rPr>
        <w:t>• Limitación de solicitudes (rate limiting)</w:t>
      </w:r>
    </w:p>
    <w:p>
      <w:pPr>
        <w:pStyle w:val="Heading1"/>
      </w:pPr>
      <w:r>
        <w:t>13. SEO</w:t>
      </w:r>
    </w:p>
    <w:p>
      <w:r>
        <w:rPr>
          <w:sz w:val="22"/>
        </w:rPr>
        <w:t>Optimización para motores de búsqueda con palabras clave como:</w:t>
      </w:r>
    </w:p>
    <w:p/>
    <w:p>
      <w:r>
        <w:rPr>
          <w:sz w:val="22"/>
        </w:rPr>
        <w:t>• chatbot para WhatsApp</w:t>
      </w:r>
    </w:p>
    <w:p>
      <w:r>
        <w:rPr>
          <w:sz w:val="22"/>
        </w:rPr>
        <w:t>• automatización con inteligencia artificial</w:t>
      </w:r>
    </w:p>
    <w:p>
      <w:r>
        <w:rPr>
          <w:sz w:val="22"/>
        </w:rPr>
        <w:t>• chatbot empresarial</w:t>
      </w:r>
    </w:p>
    <w:p>
      <w:r>
        <w:rPr>
          <w:sz w:val="22"/>
        </w:rPr>
        <w:t>• bots para negocios</w:t>
      </w:r>
    </w:p>
    <w:p>
      <w:pPr>
        <w:pStyle w:val="Heading1"/>
      </w:pPr>
      <w:r>
        <w:t>14. Métricas Clave</w:t>
      </w:r>
    </w:p>
    <w:p>
      <w:r>
        <w:rPr>
          <w:sz w:val="22"/>
        </w:rPr>
        <w:t>• Visitantes del sitio</w:t>
      </w:r>
    </w:p>
    <w:p>
      <w:r>
        <w:rPr>
          <w:sz w:val="22"/>
        </w:rPr>
        <w:t>• Uso del simulador</w:t>
      </w:r>
    </w:p>
    <w:p>
      <w:r>
        <w:rPr>
          <w:sz w:val="22"/>
        </w:rPr>
        <w:t>• Leads generados</w:t>
      </w:r>
    </w:p>
    <w:p>
      <w:r>
        <w:rPr>
          <w:sz w:val="22"/>
        </w:rPr>
        <w:t>• Tasa de conversión</w:t>
      </w:r>
    </w:p>
    <w:p>
      <w:pPr>
        <w:pStyle w:val="Heading1"/>
      </w:pPr>
      <w:r>
        <w:t>15. Roadmap de Desarrollo</w:t>
      </w:r>
    </w:p>
    <w:p>
      <w:r>
        <w:rPr>
          <w:sz w:val="22"/>
        </w:rPr>
        <w:t>Fase 1:</w:t>
      </w:r>
    </w:p>
    <w:p>
      <w:r>
        <w:rPr>
          <w:sz w:val="22"/>
        </w:rPr>
        <w:t>• Landing page</w:t>
      </w:r>
    </w:p>
    <w:p>
      <w:r>
        <w:rPr>
          <w:sz w:val="22"/>
        </w:rPr>
        <w:t>• Sección servicios</w:t>
      </w:r>
    </w:p>
    <w:p>
      <w:r>
        <w:rPr>
          <w:sz w:val="22"/>
        </w:rPr>
        <w:t>• Formulario de leads</w:t>
      </w:r>
    </w:p>
    <w:p/>
    <w:p>
      <w:r>
        <w:rPr>
          <w:sz w:val="22"/>
        </w:rPr>
        <w:t>Fase 2:</w:t>
      </w:r>
    </w:p>
    <w:p>
      <w:r>
        <w:rPr>
          <w:sz w:val="22"/>
        </w:rPr>
        <w:t>• Simulador de chatbot WhatsApp</w:t>
      </w:r>
    </w:p>
    <w:p>
      <w:r>
        <w:rPr>
          <w:sz w:val="22"/>
        </w:rPr>
        <w:t>• Integración con IA</w:t>
      </w:r>
    </w:p>
    <w:p/>
    <w:p>
      <w:r>
        <w:rPr>
          <w:sz w:val="22"/>
        </w:rPr>
        <w:t>Fase 3:</w:t>
      </w:r>
    </w:p>
    <w:p>
      <w:r>
        <w:rPr>
          <w:sz w:val="22"/>
        </w:rPr>
        <w:t>• Panel administrativo</w:t>
      </w:r>
    </w:p>
    <w:p>
      <w:r>
        <w:rPr>
          <w:sz w:val="22"/>
        </w:rPr>
        <w:t>• Analítica</w:t>
      </w:r>
    </w:p>
    <w:p>
      <w:r>
        <w:rPr>
          <w:sz w:val="22"/>
        </w:rPr>
        <w:t>• Optimización UX</w:t>
      </w:r>
    </w:p>
    <w:p>
      <w:pPr>
        <w:pStyle w:val="Heading1"/>
      </w:pPr>
      <w:r>
        <w:t>16. Resultado Esperado</w:t>
      </w:r>
    </w:p>
    <w:p>
      <w:r>
        <w:rPr>
          <w:sz w:val="22"/>
        </w:rPr>
        <w:t>Una plataforma moderna que demuestre el poder de los chatbots con inteligencia artificial, genere clientes potenciales para FlujoXAI y posicione la empresa como un proveedor avanzado de automatización empresarial.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